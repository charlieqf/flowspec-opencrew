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 w:eastAsia="Microsoft YaHei"/>
          <w:b/>
          <w:color w:val="1E293B"/>
          <w:sz w:val="48"/>
        </w:rPr>
        <w:t>Koubo Asset Library</w:t>
        <w:br/>
        <w:t>素材检索智能体用户操作手册</w:t>
      </w:r>
    </w:p>
    <w:p>
      <w:pPr>
        <w:jc w:val="center"/>
      </w:pPr>
      <w:r>
        <w:rPr>
          <w:rFonts w:ascii="Arial" w:hAnsi="Arial" w:eastAsia="Microsoft YaHei"/>
          <w:color w:val="475569"/>
          <w:sz w:val="26"/>
        </w:rPr>
        <w:t>中文搜索、候选预览、导入素材库与继续使用</w:t>
      </w:r>
    </w:p>
    <w:p>
      <w:pPr>
        <w:jc w:val="center"/>
      </w:pPr>
      <w:r>
        <w:rPr>
          <w:rFonts w:ascii="Arial" w:hAnsi="Arial" w:eastAsia="Microsoft YaHei"/>
          <w:color w:val="64748B"/>
          <w:sz w:val="20"/>
        </w:rPr>
        <w:t>生成日期：2026-06-30</w:t>
      </w:r>
    </w:p>
    <w:p>
      <w:pPr>
        <w:pStyle w:val="Heading1"/>
      </w:pPr>
      <w:r>
        <w:rPr>
          <w:rFonts w:ascii="Arial" w:hAnsi="Arial" w:eastAsia="Microsoft YaHei"/>
          <w:sz w:val="36"/>
        </w:rPr>
        <w:t>Koubo Asset Library 素材检索智能体用户操作手册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本文说明如何在 Asset Library 中使用 素材检索智能体 搜索外部图片、视频、音频素材，查看候选预览，导入到当前任务素材库，并继续作为参考素材使用。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1. 快速回答</w:t>
      </w:r>
    </w:p>
    <w:p>
      <w:pPr>
        <w:pStyle w:val="Heading3"/>
      </w:pPr>
      <w:r>
        <w:rPr>
          <w:rFonts w:ascii="Arial" w:hAnsi="Arial" w:eastAsia="Microsoft YaHei"/>
          <w:sz w:val="24"/>
        </w:rPr>
        <w:t>1.1 可以直接用中文搜索吗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可以。直接输入中文需求即可，例如：</w:t>
      </w:r>
    </w:p>
    <w:p>
      <w:pPr>
        <w:spacing w:before="40" w:after="120"/>
        <w:ind w:left="227" w:right="113"/>
      </w:pPr>
      <w:r>
        <w:rPr>
          <w:rFonts w:ascii="Menlo" w:hAnsi="Menlo" w:eastAsia="Microsoft YaHei"/>
          <w:color w:val="2C3E50"/>
          <w:sz w:val="18"/>
        </w:rPr>
        <w:t>春暖花开的图片</w:t>
        <w:br/>
        <w:t>医院走廊里医生查看平板的横屏视频</w:t>
        <w:br/>
        <w:t>轻快温暖的背景音乐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系统会保留中文原意，同时为 Pexels、Pixabay、Wikimedia 等外部素材源补充更适合检索的英文关键词。页面上看到英文关键词是正常现象，不表示必须用英文搜索。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1.2 搜索结果是不是已经进入素材库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不是。Candidate Results 里的内容只是候选素材。只有点击 导入到素材库 并确认后，素材才会写入当前任务的图片、视频或音频素材库。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1.3 导入后怎么使用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导入完成后点击：</w:t>
      </w:r>
    </w:p>
    <w:p>
      <w:pPr>
        <w:spacing w:before="40" w:after="120"/>
        <w:ind w:left="227" w:right="113"/>
      </w:pPr>
      <w:r>
        <w:rPr>
          <w:rFonts w:ascii="Menlo" w:hAnsi="Menlo" w:eastAsia="Microsoft YaHei"/>
          <w:color w:val="2C3E50"/>
          <w:sz w:val="18"/>
        </w:rPr>
        <w:t>查看并使用图片素材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页面会跳到 图片素材。在图片卡片上点击 Add to prompt 图标按钮后，该图片会进入右侧 composer 的参考素材区，可用于后续图像生成或提示词编排。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2. 进入页面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打开当前任务的 Asset Library。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在左侧导航点击 素材检索智能体。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中间区域会显示搜索工作台，右侧会显示检索智能体状态、计划和事件记录。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3. 推荐完整流程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在 Search Brief 输入中文需求，例如 春暖花开的图片。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检查 TYPE 是否为 图片。如果需求里明确写了“图片”，系统会自动只选图片。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按需要选择素材来源、画幅和每个来源返回数量。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点击 开始检索。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在 Candidate Results 查看缩略图和右侧大预览。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对想要的素材点击 加入待导入。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在底部 Selected to Import 点击 导入到素材库。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在确认框点击 确认导入。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导入完成后点击 查看并使用图片素材、查看视频素材 或 查看音频素材。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在素材库中继续预览、添加为参考素材或进入对应生成流程。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4. 页面区域和按钮说明</w:t>
      </w:r>
    </w:p>
    <w:p>
      <w:pPr>
        <w:pStyle w:val="Heading3"/>
      </w:pPr>
      <w:r>
        <w:rPr>
          <w:rFonts w:ascii="Arial" w:hAnsi="Arial" w:eastAsia="Microsoft YaHei"/>
          <w:sz w:val="24"/>
        </w:rPr>
        <w:t>4.1 Search Brief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按钮或控件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作用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什么时候使用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需求输入框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输入要找的素材需求。支持中文自然语言。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每次开始检索前输入，例如 春暖花开的图片。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类型下拉框：图片 / 视频 / 音频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指定当前关键词要搜索的素材类型。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一个需求里需要同时搜不同类型素材时使用。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关键词输入框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显示或编辑本次检索关键词。可能包含系统补充的英文关键词。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想缩小范围或调整关键词时直接编辑。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X 删除按钮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删除当前关键词行。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当前关键词不需要时使用。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+ 添加关键词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增加一行关键词。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需要同时搜索多个相关关键词时使用，例如“春天花海”“郁金香花田”。</w:t>
            </w:r>
          </w:p>
        </w:tc>
      </w:tr>
    </w:tbl>
    <w:p/>
    <w:p>
      <w:pPr>
        <w:spacing w:after="80" w:line="276" w:lineRule="auto"/>
      </w:pPr>
      <w:r>
        <w:rPr>
          <w:rFonts w:ascii="Arial" w:hAnsi="Arial" w:eastAsia="Microsoft YaHei"/>
          <w:sz w:val="21"/>
        </w:rPr>
        <w:t>说明：中文输入会被保留，英文扩展只是为了提高外部图库命中率。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4.2 顶部动作按钮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按钮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作用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什么时候使用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生成计划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只生成或刷新检索计划，不立即搜索素材。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想先看系统会用哪些关键词、类型和来源时使用。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按 StoryBoard 批量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根据当前 StoryBoard 批量生成素材检索计划。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想按多个镜头或场景批量找素材时使用。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开始检索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按当前计划和筛选条件真正搜索素材。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关键词和筛选条件确认后点击。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4.3 Sources / Type / Aspect / Limit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控件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作用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什么时候使用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Local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检索当前本地素材库。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想优先复用已有素材时开启。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Pexels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检索 Pexels 素材。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找真实图片或视频素材时开启。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Pixabay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检索 Pixabay 素材。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找图片、视频素材时开启。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Wikimedia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检索 Wikimedia Commons。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需要开放授权或百科类素材时开启。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Unsplash no key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显示 Unsplash 当前未配置 key。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看到 no key 表示该来源暂不可用。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TYPE: 图片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只检索图片。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搜索“图片、照片、图像、配图”时使用。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TYPE: 视频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只检索视频。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搜索“视频、片段、镜头、b-roll”时使用。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TYPE: 音频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只检索音频。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搜索“音乐、音效、声音、配乐”时使用。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ASPECT: Auto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不限制画幅。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不确定横竖屏时使用。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ASPECT: 16:9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优先横屏素材。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横屏视频、横屏封面或故事版画面使用。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ASPECT: 9:16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优先竖屏素材。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竖屏短视频使用。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ASPECT: 1:1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优先方图素材。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社媒方图或头像类素材使用。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LIMIT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每个来源每个关键词最多返回多少候选。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想减少或增加结果数量时调整。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4.4 Candidate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按钮或区域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作用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什么时候使用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候选卡片缩略图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预览候选素材。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扫描结果时先看图或视频封面。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候选卡片标题和元信息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显示标题、来源、画幅、尺寸、评分等。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判断素材是否符合需求时查看。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confirmed 授权状态标签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显示当前候选授权元数据是否已确认。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导入前检查来源和授权状态。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点击候选卡片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在右侧详情区打开该候选的大预览和元数据。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想仔细查看一个候选时使用。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加入待导入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把候选加入底部导入队列。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确认想使用这个素材时点击。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已加入待导入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表示该候选已经在导入队列中；再次点击可取消选择。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需要撤销选择时点击。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来源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打开素材来源页面。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需要查看原网页、作者或授权详情时使用。</w:t>
            </w:r>
          </w:p>
        </w:tc>
      </w:tr>
    </w:tbl>
    <w:p/>
    <w:p>
      <w:pPr>
        <w:spacing w:after="80" w:line="276" w:lineRule="auto"/>
      </w:pPr>
      <w:r>
        <w:rPr>
          <w:rFonts w:ascii="Arial" w:hAnsi="Arial" w:eastAsia="Microsoft YaHei"/>
          <w:sz w:val="21"/>
        </w:rPr>
        <w:t>一次最多加入 12 个候选到待导入队列。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4.5 右侧候选详情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区域或按钮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作用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什么时候使用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大预览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放大查看当前候选图片、视频或音频预览。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判断素材质量和内容是否正确。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Type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显示候选类型：图片、视频或音频。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防止导入错误类型。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Provider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显示来源平台。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判断来自 Pexels、Pixabay、Wikimedia 或 Local。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Creator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显示作者。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需要署名或记录来源时查看。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License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显示授权名称。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导入前检查授权信息。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Attribution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显示署名文本。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后续发布或导出来源清单时使用。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打开来源页面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打开候选素材原始来源页。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需要人工复核授权或下载页时点击。</w:t>
            </w:r>
          </w:p>
        </w:tc>
      </w:tr>
    </w:tbl>
    <w:p/>
    <w:p>
      <w:pPr>
        <w:pStyle w:val="Heading3"/>
      </w:pPr>
      <w:r>
        <w:rPr>
          <w:rFonts w:ascii="Arial" w:hAnsi="Arial" w:eastAsia="Microsoft YaHei"/>
          <w:sz w:val="24"/>
        </w:rPr>
        <w:t>4.6 Selected to Import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按钮或区域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作用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什么时候使用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Selected to Import 0 / 12 candidates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显示当前已选择多少个候选。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导入前确认数量。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导出来源清单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导出当前检索结果的来源清单。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需要留存素材来源、作者、授权信息时使用。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导入到素材库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打开导入确认框。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选好候选后点击。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取消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关闭导入确认框，不导入。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需要返回修改选择时点击。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确认导入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下载或复用候选素材，并写入当前任务素材库。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确认要把素材放入项目时点击。</w:t>
            </w:r>
          </w:p>
        </w:tc>
      </w:tr>
    </w:tbl>
    <w:p/>
    <w:p>
      <w:pPr>
        <w:spacing w:after="80" w:line="276" w:lineRule="auto"/>
      </w:pPr>
      <w:r>
        <w:rPr>
          <w:rFonts w:ascii="Arial" w:hAnsi="Arial" w:eastAsia="Microsoft YaHei"/>
          <w:sz w:val="21"/>
        </w:rPr>
        <w:t>导入时系统会保存来源、作者、授权和下载信息。重复导入同一个候选时会显示 已存在，复用，不会重复生成一份素材。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4.7 Imported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按钮或提示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作用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什么时候使用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已导入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表示素材已经新写入当前任务素材库。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导入成功后查看。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已存在，复用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表示素材之前已经导入过，本次直接复用。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重复导入同一素材时看到。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失败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表示某个候选导入失败，并显示原因。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需要排查下载、授权或来源问题时查看。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查看并使用图片素材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跳到 图片素材 页面，并继续使用导入图片。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图片导入成功后点击。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查看视频素材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跳到视频素材页面。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视频导入成功后点击。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查看音频素材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跳到音频/语音素材页面。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音频导入成功后点击。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sz w:val="28"/>
        </w:rPr>
        <w:t>5. 导入后如何使用图片素材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进入 图片素材 后，中间区域会显示图片卡片，右侧保留生成 composer。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图片卡片按钮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作用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什么时候使用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点击图片缩略图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打开图片预览。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想放大查看素材时使用。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Preview 图标按钮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打开预览。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与点击缩略图类似。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Add to prompt 图标按钮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把图片加入右侧 composer 的参考素材区。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想让后续生成或 Agent 使用这张图片作为参考时点击。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More 图标按钮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打开更多菜单。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需要下载、重命名、移动到历史等操作时使用。</w:t>
            </w:r>
          </w:p>
        </w:tc>
      </w:tr>
    </w:tbl>
    <w:p/>
    <w:p>
      <w:pPr>
        <w:spacing w:after="80" w:line="276" w:lineRule="auto"/>
      </w:pPr>
      <w:r>
        <w:rPr>
          <w:rFonts w:ascii="Arial" w:hAnsi="Arial" w:eastAsia="Microsoft YaHei"/>
          <w:sz w:val="21"/>
        </w:rPr>
        <w:t>图片被加入右侧 composer 后，会在输入框上方显示一个小缩略图，并带有 Target、Ref 等角色标签。此时说明图片已经进入当前生成请求的参考素材集合。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6. 常见操作示例</w:t>
      </w:r>
    </w:p>
    <w:p>
      <w:pPr>
        <w:pStyle w:val="Heading3"/>
      </w:pPr>
      <w:r>
        <w:rPr>
          <w:rFonts w:ascii="Arial" w:hAnsi="Arial" w:eastAsia="Microsoft YaHei"/>
          <w:sz w:val="24"/>
        </w:rPr>
        <w:t>6.1 搜索“春暖花开的图片”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进入 素材检索智能体。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输入：</w:t>
      </w:r>
    </w:p>
    <w:p>
      <w:pPr>
        <w:spacing w:before="40" w:after="120"/>
        <w:ind w:left="227" w:right="113"/>
      </w:pPr>
      <w:r>
        <w:rPr>
          <w:rFonts w:ascii="Menlo" w:hAnsi="Menlo" w:eastAsia="Microsoft YaHei"/>
          <w:color w:val="2C3E50"/>
          <w:sz w:val="18"/>
        </w:rPr>
        <w:t>春暖花开的图片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确认 TYPE 为 图片。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点击 开始检索。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在 Candidate Results 查看花朵、春天、花海等候选图片。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点击合适图片的 加入待导入。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点击 导入到素材库。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点击 确认导入。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点击 查看并使用图片素材。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在 图片素材 页面点击该图片的 Add to prompt。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6.2 只想保留来源，不导入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完成检索。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点击 导出来源清单。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不点击 导入到素材库。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这种情况下候选不会进入素材库。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6.3 搜到不相关素材怎么办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可以按顺序尝试：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在关键词中补充更具体的词，例如 春天 花海 郁金香 无人物。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取消不需要的类型，只保留 图片。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关闭不适合的来源。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把 LIMIT 调大，再重新点击 开始检索。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打开 来源 页面人工确认。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7. 异常和注意事项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现象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  <w:tc>
          <w:tcPr>
            <w:tcW w:type="dxa" w:w="3437"/>
            <w:vAlign w:val="center"/>
            <w:shd w:fill="EAF1FF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/>
                <w:sz w:val="19"/>
              </w:rPr>
              <w:t>处理方式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某个来源显示 no key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该素材源没有配置凭据。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换其它来源，或联系管理员配置 key。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预览显示 暂无预览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该候选没有可用缩略图或预览链接。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打开 来源 页面确认，或换其它候选。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预览显示 预览加载失败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外部图片、视频或音频加载失败。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换候选，或稍后重试。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导入失败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下载失败、授权元数据缺失或来源不可用。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查看失败原因，换候选或导出来源清单后人工处理。</w:t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搜索结果很多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正常。结果区可滚动查看，先看缩略图和右侧大预览。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</w:r>
          </w:p>
        </w:tc>
      </w:tr>
      <w:tr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搜到人物但想要纯花图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在关键词中加 无人物、花朵特写、花海 等限定词。</w:t>
            </w:r>
          </w:p>
        </w:tc>
        <w:tc>
          <w:tcPr>
            <w:tcW w:type="dxa" w:w="3437"/>
            <w:vAlign w:val="center"/>
          </w:tcPr>
          <w:p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  <w:sz w:val="28"/>
        </w:rPr>
        <w:t>8. 验收检查点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用 春暖花开的图片 验证时，应满足：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可以直接使用中文搜索词。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搜索结果区显示候选卡片，不堆叠。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候选卡片有图片预览。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点击卡片后右侧有大预览。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加入待导入 可点击，并会变成 已加入待导入。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导入到素材库 后显示 已导入 或 已存在，复用。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导入结果出现 查看并使用图片素材。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跳转到 图片素材 后能看到导入图片。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sz w:val="21"/>
        </w:rPr>
        <w:t>点击图片卡片的 Add to prompt 后，右侧 composer 中能看到该图片缩略图。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sz w:val="36"/>
        </w:rPr>
        <w:t>浏览器验证截图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以下截图来自本次浏览器端到端验证，使用中文搜索词“春暖花开的图片”，覆盖搜索、结果展示、选择导入、进入图片素材页和作为参考素材使用。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1. 搜索结果展示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使用中文搜索词“春暖花开的图片”后，页面返回 36 个候选；候选卡片按网格展示，图片预览和右侧大预览都可见。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8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arch-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Arial" w:hAnsi="Arial" w:eastAsia="Microsoft YaHei"/>
          <w:color w:val="64748B"/>
          <w:sz w:val="18"/>
        </w:rPr>
        <w:t>截图 1：01-search-results.png</w:t>
      </w:r>
    </w:p>
    <w:p>
      <w:pPr>
        <w:pStyle w:val="Heading2"/>
      </w:pPr>
      <w:r>
        <w:rPr>
          <w:rFonts w:ascii="Arial" w:hAnsi="Arial" w:eastAsia="Microsoft YaHei"/>
          <w:sz w:val="28"/>
        </w:rPr>
        <w:t>2. 选择待导入素材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点击候选卡片的“加入待导入”后，按钮变为“已加入待导入”，底部导入队列计数变为 1 / 12。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8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lected-candid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Arial" w:hAnsi="Arial" w:eastAsia="Microsoft YaHei"/>
          <w:color w:val="64748B"/>
          <w:sz w:val="18"/>
        </w:rPr>
        <w:t>截图 2：02-selected-candidate.png</w:t>
      </w:r>
    </w:p>
    <w:p>
      <w:pPr>
        <w:pStyle w:val="Heading2"/>
      </w:pPr>
      <w:r>
        <w:rPr>
          <w:rFonts w:ascii="Arial" w:hAnsi="Arial" w:eastAsia="Microsoft YaHei"/>
          <w:sz w:val="28"/>
        </w:rPr>
        <w:t>3. 导入完成与使用入口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导入完成后显示“已存在，复用”或“已导入”，并提供“查看并使用图片素材”入口。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8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mported-us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Arial" w:hAnsi="Arial" w:eastAsia="Microsoft YaHei"/>
          <w:color w:val="64748B"/>
          <w:sz w:val="18"/>
        </w:rPr>
        <w:t>截图 3：03-imported-usage.png</w:t>
      </w:r>
    </w:p>
    <w:p>
      <w:pPr>
        <w:pStyle w:val="Heading2"/>
      </w:pPr>
      <w:r>
        <w:rPr>
          <w:rFonts w:ascii="Arial" w:hAnsi="Arial" w:eastAsia="Microsoft YaHei"/>
          <w:sz w:val="28"/>
        </w:rPr>
        <w:t>4. 进入图片素材页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点击“查看并使用图片素材”后，页面跳到“图片素材”，可看到导入的花图素材。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8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mage-library-after-im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Arial" w:hAnsi="Arial" w:eastAsia="Microsoft YaHei"/>
          <w:color w:val="64748B"/>
          <w:sz w:val="18"/>
        </w:rPr>
        <w:t>截图 4：04-image-library-after-import.png</w:t>
      </w:r>
    </w:p>
    <w:p>
      <w:pPr>
        <w:pStyle w:val="Heading2"/>
      </w:pPr>
      <w:r>
        <w:rPr>
          <w:rFonts w:ascii="Arial" w:hAnsi="Arial" w:eastAsia="Microsoft YaHei"/>
          <w:sz w:val="28"/>
        </w:rPr>
        <w:t>5. 作为参考素材使用</w:t>
      </w:r>
    </w:p>
    <w:p>
      <w:pPr>
        <w:spacing w:after="80" w:line="276" w:lineRule="auto"/>
      </w:pPr>
      <w:r>
        <w:rPr>
          <w:rFonts w:ascii="Arial" w:hAnsi="Arial" w:eastAsia="Microsoft YaHei"/>
          <w:sz w:val="21"/>
        </w:rPr>
        <w:t>点击图片卡片的 Add to prompt 后，右侧 composer 上方出现该花图缩略图，表示已经作为参考素材使用。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8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mage-used-as-refer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jc w:val="center"/>
      </w:pPr>
      <w:r>
        <w:rPr>
          <w:rFonts w:ascii="Arial" w:hAnsi="Arial" w:eastAsia="Microsoft YaHei"/>
          <w:color w:val="64748B"/>
          <w:sz w:val="18"/>
        </w:rPr>
        <w:t>截图 5：05-image-used-as-reference.png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