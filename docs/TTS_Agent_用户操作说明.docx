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SC"/>
          <w:b/>
          <w:color w:val="18243F"/>
          <w:sz w:val="40"/>
        </w:rPr>
        <w:t>语音智能体用户操作说明</w:t>
      </w:r>
    </w:p>
    <w:p>
      <w:pPr>
        <w:jc w:val="center"/>
      </w:pPr>
      <w:r>
        <w:rPr>
          <w:rFonts w:ascii="Arial" w:hAnsi="Arial" w:eastAsia="PingFang SC"/>
          <w:color w:val="5B6785"/>
          <w:sz w:val="19"/>
        </w:rPr>
        <w:t>用户操作手册 | 基于真实语音智能体页面截图编制 | 2026-06-30</w:t>
      </w:r>
    </w:p>
    <w:p/>
    <w:p>
      <w:r>
        <w:rPr>
          <w:rFonts w:ascii="Arial" w:hAnsi="Arial" w:eastAsia="PingFang SC"/>
          <w:sz w:val="21"/>
        </w:rPr>
        <w:t xml:space="preserve">本文说明如何在 Asset Library 中使用 </w:t>
      </w:r>
      <w:r>
        <w:rPr>
          <w:rFonts w:ascii="Courier New" w:hAnsi="Courier New" w:eastAsia="PingFang SC"/>
          <w:color w:val="3B5BDB"/>
          <w:sz w:val="19"/>
        </w:rPr>
        <w:t>语音智能体</w:t>
      </w:r>
      <w:r>
        <w:rPr>
          <w:rFonts w:ascii="Arial" w:hAnsi="Arial" w:eastAsia="PingFang SC"/>
          <w:sz w:val="21"/>
        </w:rPr>
        <w:t xml:space="preserve"> 完成配音生成、试听、写回故事版，并判断配音是否已经进入后续视频流程。</w:t>
      </w:r>
    </w:p>
    <w:p>
      <w:pPr>
        <w:pStyle w:val="Heading1"/>
      </w:pPr>
      <w:r>
        <w:t>1. 常见疑问快速回答</w:t>
      </w:r>
    </w:p>
    <w:p>
      <w:pPr>
        <w:pStyle w:val="Heading2"/>
      </w:pPr>
      <w:r>
        <w:t>1.1 配置弹窗怎么保存</w:t>
      </w:r>
    </w:p>
    <w:p>
      <w:r>
        <w:rPr>
          <w:rFonts w:ascii="Arial" w:hAnsi="Arial" w:eastAsia="PingFang SC"/>
          <w:sz w:val="21"/>
        </w:rPr>
        <w:t>配置弹窗底部的主按钮就是保存按钮。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弹窗</w:t>
            </w:r>
          </w:p>
        </w:tc>
        <w:tc>
          <w:tcPr>
            <w:tcW w:type="dxa" w:w="3408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点击哪个按钮</w:t>
            </w:r>
          </w:p>
        </w:tc>
        <w:tc>
          <w:tcPr>
            <w:tcW w:type="dxa" w:w="3408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保存后会发生什么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角色提示词配置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保存并套用到当前角色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当前角色的音色、风格、节奏更新；该角色相关台词的 Prompt 也会同步更新。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单句 Prompt 配置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保存并套用到当前单句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只更新当前这句台词的 Prompt，不影响其它句子。</w:t>
            </w:r>
          </w:p>
        </w:tc>
      </w:tr>
    </w:tbl>
    <w:p/>
    <w:p>
      <w:r>
        <w:rPr>
          <w:rFonts w:ascii="Arial" w:hAnsi="Arial" w:eastAsia="PingFang SC"/>
          <w:sz w:val="21"/>
        </w:rPr>
        <w:t xml:space="preserve">点击 </w:t>
      </w:r>
      <w:r>
        <w:rPr>
          <w:rFonts w:ascii="Courier New" w:hAnsi="Courier New" w:eastAsia="PingFang SC"/>
          <w:color w:val="3B5BDB"/>
          <w:sz w:val="19"/>
        </w:rPr>
        <w:t>取消</w:t>
      </w:r>
      <w:r>
        <w:rPr>
          <w:rFonts w:ascii="Arial" w:hAnsi="Arial" w:eastAsia="PingFang SC"/>
          <w:sz w:val="21"/>
        </w:rPr>
        <w:t xml:space="preserve"> 或关闭弹窗不会保存修改。</w:t>
      </w:r>
    </w:p>
    <w:p>
      <w:r>
        <w:rPr>
          <w:rFonts w:ascii="Arial" w:hAnsi="Arial" w:eastAsia="PingFang SC"/>
          <w:sz w:val="21"/>
        </w:rPr>
        <w:t>保存成功后，右侧 Agent 对话记录会出现类似提示：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已套用角色提示词配置。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已套用单句 Prompt 配置。</w:t>
      </w:r>
    </w:p>
    <w:p>
      <w:pPr>
        <w:pStyle w:val="Heading2"/>
      </w:pPr>
      <w:r>
        <w:t>1.2 多个角色要不要手动增加</w:t>
      </w:r>
    </w:p>
    <w:p>
      <w:r>
        <w:rPr>
          <w:rFonts w:ascii="Arial" w:hAnsi="Arial" w:eastAsia="PingFang SC"/>
          <w:sz w:val="21"/>
        </w:rPr>
        <w:t>通常不用在语音智能体里手动增加角色。角色来自故事版里的说话人：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故事版里的台词情况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语音智能体里的结果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多句台词属于同一个说话人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自动归为同一个角色。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台词属于不同说话人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自动生成多个角色。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当前故事版只有一个说话人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页面只显示一个角色。</w:t>
            </w:r>
          </w:p>
        </w:tc>
      </w:tr>
    </w:tbl>
    <w:p/>
    <w:p>
      <w:r>
        <w:rPr>
          <w:rFonts w:ascii="Arial" w:hAnsi="Arial" w:eastAsia="PingFang SC"/>
          <w:sz w:val="21"/>
        </w:rPr>
        <w:t xml:space="preserve">如果只是某一句需要不同语气、节奏或情绪，不要新增角色，直接打开这句的 </w:t>
      </w:r>
      <w:r>
        <w:rPr>
          <w:rFonts w:ascii="Courier New" w:hAnsi="Courier New" w:eastAsia="PingFang SC"/>
          <w:color w:val="3B5BDB"/>
          <w:sz w:val="19"/>
        </w:rPr>
        <w:t>Prompt 配置</w:t>
      </w:r>
      <w:r>
        <w:rPr>
          <w:rFonts w:ascii="Arial" w:hAnsi="Arial" w:eastAsia="PingFang SC"/>
          <w:sz w:val="21"/>
        </w:rPr>
        <w:t xml:space="preserve"> 修改。</w:t>
      </w:r>
    </w:p>
    <w:p>
      <w:r>
        <w:rPr>
          <w:rFonts w:ascii="Arial" w:hAnsi="Arial" w:eastAsia="PingFang SC"/>
          <w:sz w:val="21"/>
        </w:rPr>
        <w:t>如果确实需要新增一个说话人，请先在故事版中把对应台词改成新的说话人，再回到语音智能体刷新或重新提交需求。</w:t>
      </w:r>
    </w:p>
    <w:p>
      <w:pPr>
        <w:pStyle w:val="Heading2"/>
      </w:pPr>
      <w:r>
        <w:t>1.3 什么时候用角色配置，什么时候用单句 Prompt 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你想做什么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使用哪个功能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调整某个角色的整体声音风格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角色配置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调整某个角色的音色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角色配置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让这个角色所有台词都跟着变化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角色配置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只让某一句更强调、更慢、更兴奋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单句 Prompt 配置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同一个角色下某一句临时改变读法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单句 Prompt 配置</w:t>
            </w:r>
          </w:p>
        </w:tc>
      </w:tr>
    </w:tbl>
    <w:p/>
    <w:p>
      <w:pPr>
        <w:pStyle w:val="Heading1"/>
      </w:pPr>
      <w:r>
        <w:t>2. 进入页面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20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rew_tts_agent_desktop_tts-keyword-batch-20260630100605_chromi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PingFang SC"/>
          <w:color w:val="5B6785"/>
          <w:sz w:val="18"/>
        </w:rPr>
        <w:t>图 1  语音智能体入口、工作区和右侧 Agent 对话记录</w:t>
      </w:r>
    </w:p>
    <w:p/>
    <w:p>
      <w:pPr>
        <w:pStyle w:val="ListNumber"/>
      </w:pPr>
      <w:r>
        <w:rPr>
          <w:rFonts w:ascii="Arial" w:hAnsi="Arial" w:eastAsia="PingFang SC"/>
          <w:sz w:val="21"/>
        </w:rPr>
        <w:t>打开口播任务的 Asset Library 页面。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在左侧导航中点击 </w:t>
      </w:r>
      <w:r>
        <w:rPr>
          <w:rFonts w:ascii="Courier New" w:hAnsi="Courier New" w:eastAsia="PingFang SC"/>
          <w:color w:val="3B5BDB"/>
          <w:sz w:val="19"/>
        </w:rPr>
        <w:t>语音智能体</w:t>
      </w:r>
      <w:r>
        <w:rPr>
          <w:rFonts w:ascii="Arial" w:hAnsi="Arial" w:eastAsia="PingFang SC"/>
          <w:sz w:val="21"/>
        </w:rPr>
        <w:t>。</w:t>
      </w:r>
    </w:p>
    <w:p>
      <w:r>
        <w:rPr>
          <w:rFonts w:ascii="Courier New" w:hAnsi="Courier New" w:eastAsia="PingFang SC"/>
          <w:color w:val="3B5BDB"/>
          <w:sz w:val="19"/>
        </w:rPr>
        <w:t>语音智能体</w:t>
      </w:r>
      <w:r>
        <w:rPr>
          <w:rFonts w:ascii="Arial" w:hAnsi="Arial" w:eastAsia="PingFang SC"/>
          <w:sz w:val="21"/>
        </w:rPr>
        <w:t xml:space="preserve"> 位于：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视频智能体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语音智能体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数字人智能体</w:t>
      </w:r>
    </w:p>
    <w:p>
      <w:r>
        <w:rPr>
          <w:rFonts w:ascii="Arial" w:hAnsi="Arial" w:eastAsia="PingFang SC"/>
          <w:sz w:val="21"/>
        </w:rPr>
        <w:t>进入后，页面会显示中间工作区和右侧 Agent 面板。</w:t>
      </w:r>
    </w:p>
    <w:p>
      <w:pPr>
        <w:pStyle w:val="Heading1"/>
      </w:pPr>
      <w:r>
        <w:t>3. 使用前需要准备什么</w:t>
      </w:r>
    </w:p>
    <w:p>
      <w:r>
        <w:rPr>
          <w:rFonts w:ascii="Arial" w:hAnsi="Arial" w:eastAsia="PingFang SC"/>
          <w:sz w:val="21"/>
        </w:rPr>
        <w:t>使用语音智能体前，需要当前任务已经有故事版台词。</w:t>
      </w:r>
    </w:p>
    <w:p>
      <w:r>
        <w:rPr>
          <w:rFonts w:ascii="Arial" w:hAnsi="Arial" w:eastAsia="PingFang SC"/>
          <w:sz w:val="21"/>
        </w:rPr>
        <w:t>如果页面提示语音配置不可用、按钮不可点击或生成失败，请联系管理员检查语音生成配置、账号权限或额度。页面不会把失败伪装成成功。</w:t>
      </w:r>
    </w:p>
    <w:p>
      <w:pPr>
        <w:pStyle w:val="Heading1"/>
      </w:pPr>
      <w:r>
        <w:t>4. 页面区域说明</w:t>
      </w:r>
    </w:p>
    <w:p>
      <w:pPr>
        <w:pStyle w:val="Heading2"/>
      </w:pPr>
      <w:r>
        <w:t>4.1 中间工作区</w:t>
      </w:r>
    </w:p>
    <w:p>
      <w:r>
        <w:rPr>
          <w:rFonts w:ascii="Arial" w:hAnsi="Arial" w:eastAsia="PingFang SC"/>
          <w:sz w:val="21"/>
        </w:rPr>
        <w:t>中间工作区分为两个主要模块：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模块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用途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角色表 + TTS Prompt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查看角色、调整角色声音风格、调整每句台词的读法。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声音文件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生成声音、播放声音、确认写回故事版、查看是否进入视频流程。</w:t>
            </w:r>
          </w:p>
        </w:tc>
      </w:tr>
    </w:tbl>
    <w:p/>
    <w:p>
      <w:pPr>
        <w:pStyle w:val="Heading2"/>
      </w:pPr>
      <w:r>
        <w:t>4.2 右侧 Agent 面板</w:t>
      </w:r>
    </w:p>
    <w:p>
      <w:r>
        <w:rPr>
          <w:rFonts w:ascii="Arial" w:hAnsi="Arial" w:eastAsia="PingFang SC"/>
          <w:sz w:val="21"/>
        </w:rPr>
        <w:t>右侧 Agent 面板用于输入需求和查看过程记录。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区域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用途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对话记录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记录用户需求、配置变更、生成结果、写回确认和错误提示。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输入框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输入本次配音需求。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生成声音 按钮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按当前页面配置生成选中台词的声音。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发送按钮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提交输入框中的需求，生成角色表和 Prompt 工作区。</w:t>
            </w:r>
          </w:p>
        </w:tc>
      </w:tr>
    </w:tbl>
    <w:p/>
    <w:p>
      <w:r>
        <w:rPr>
          <w:rFonts w:ascii="Arial" w:hAnsi="Arial" w:eastAsia="PingFang SC"/>
          <w:sz w:val="21"/>
        </w:rPr>
        <w:t>对话记录会按任务保存，刷新页面后仍会恢复。</w:t>
      </w:r>
    </w:p>
    <w:p>
      <w:pPr>
        <w:pStyle w:val="Heading1"/>
      </w:pPr>
      <w:r>
        <w:t>5. 推荐完整流程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进入 </w:t>
      </w:r>
      <w:r>
        <w:rPr>
          <w:rFonts w:ascii="Courier New" w:hAnsi="Courier New" w:eastAsia="PingFang SC"/>
          <w:color w:val="3B5BDB"/>
          <w:sz w:val="19"/>
        </w:rPr>
        <w:t>Asset Library / 语音智能体</w:t>
      </w:r>
      <w:r>
        <w:rPr>
          <w:rFonts w:ascii="Arial" w:hAnsi="Arial" w:eastAsia="PingFang SC"/>
          <w:sz w:val="21"/>
        </w:rPr>
        <w:t>。</w:t>
      </w:r>
    </w:p>
    <w:p>
      <w:pPr>
        <w:pStyle w:val="ListNumber"/>
      </w:pPr>
      <w:r>
        <w:rPr>
          <w:rFonts w:ascii="Arial" w:hAnsi="Arial" w:eastAsia="PingFang SC"/>
          <w:sz w:val="21"/>
        </w:rPr>
        <w:t>在右侧输入配音需求并发送。</w:t>
      </w:r>
    </w:p>
    <w:p>
      <w:pPr>
        <w:pStyle w:val="ListNumber"/>
      </w:pPr>
      <w:r>
        <w:rPr>
          <w:rFonts w:ascii="Arial" w:hAnsi="Arial" w:eastAsia="PingFang SC"/>
          <w:sz w:val="21"/>
        </w:rPr>
        <w:t>检查生成的角色表和每句 Prompt。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如需调整某个角色的整体风格，点击 </w:t>
      </w:r>
      <w:r>
        <w:rPr>
          <w:rFonts w:ascii="Courier New" w:hAnsi="Courier New" w:eastAsia="PingFang SC"/>
          <w:color w:val="3B5BDB"/>
          <w:sz w:val="19"/>
        </w:rPr>
        <w:t>角色配置</w:t>
      </w:r>
      <w:r>
        <w:rPr>
          <w:rFonts w:ascii="Arial" w:hAnsi="Arial" w:eastAsia="PingFang SC"/>
          <w:sz w:val="21"/>
        </w:rPr>
        <w:t>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如需调整某一句台词，点击该句的 </w:t>
      </w:r>
      <w:r>
        <w:rPr>
          <w:rFonts w:ascii="Courier New" w:hAnsi="Courier New" w:eastAsia="PingFang SC"/>
          <w:color w:val="3B5BDB"/>
          <w:sz w:val="19"/>
        </w:rPr>
        <w:t>Prompt 配置</w:t>
      </w:r>
      <w:r>
        <w:rPr>
          <w:rFonts w:ascii="Arial" w:hAnsi="Arial" w:eastAsia="PingFang SC"/>
          <w:sz w:val="21"/>
        </w:rPr>
        <w:t>。</w:t>
      </w:r>
    </w:p>
    <w:p>
      <w:pPr>
        <w:pStyle w:val="ListNumber"/>
      </w:pPr>
      <w:r>
        <w:rPr>
          <w:rFonts w:ascii="Arial" w:hAnsi="Arial" w:eastAsia="PingFang SC"/>
          <w:sz w:val="21"/>
        </w:rPr>
        <w:t>可选：点击单句播放按钮，试听某一句。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如果只处理一句，在 </w:t>
      </w:r>
      <w:r>
        <w:rPr>
          <w:rFonts w:ascii="Courier New" w:hAnsi="Courier New" w:eastAsia="PingFang SC"/>
          <w:color w:val="3B5BDB"/>
          <w:sz w:val="19"/>
        </w:rPr>
        <w:t>放回 StoryBoard</w:t>
      </w:r>
      <w:r>
        <w:rPr>
          <w:rFonts w:ascii="Arial" w:hAnsi="Arial" w:eastAsia="PingFang SC"/>
          <w:sz w:val="21"/>
        </w:rPr>
        <w:t xml:space="preserve"> 区域选择目标台词。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点击 </w:t>
      </w:r>
      <w:r>
        <w:rPr>
          <w:rFonts w:ascii="Courier New" w:hAnsi="Courier New" w:eastAsia="PingFang SC"/>
          <w:color w:val="3B5BDB"/>
          <w:sz w:val="19"/>
        </w:rPr>
        <w:t>生成选中台词</w:t>
      </w:r>
      <w:r>
        <w:rPr>
          <w:rFonts w:ascii="Arial" w:hAnsi="Arial" w:eastAsia="PingFang SC"/>
          <w:sz w:val="21"/>
        </w:rPr>
        <w:t xml:space="preserve">，或点击 </w:t>
      </w:r>
      <w:r>
        <w:rPr>
          <w:rFonts w:ascii="Courier New" w:hAnsi="Courier New" w:eastAsia="PingFang SC"/>
          <w:color w:val="3B5BDB"/>
          <w:sz w:val="19"/>
        </w:rPr>
        <w:t>生成全部台词</w:t>
      </w:r>
      <w:r>
        <w:rPr>
          <w:rFonts w:ascii="Arial" w:hAnsi="Arial" w:eastAsia="PingFang SC"/>
          <w:sz w:val="21"/>
        </w:rPr>
        <w:t xml:space="preserve"> 为整条视频逐句生成声音。</w:t>
      </w:r>
    </w:p>
    <w:p>
      <w:pPr>
        <w:pStyle w:val="ListNumber"/>
      </w:pPr>
      <w:r>
        <w:rPr>
          <w:rFonts w:ascii="Arial" w:hAnsi="Arial" w:eastAsia="PingFang SC"/>
          <w:sz w:val="21"/>
        </w:rPr>
        <w:t>播放生成后的声音文件。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点击 </w:t>
      </w:r>
      <w:r>
        <w:rPr>
          <w:rFonts w:ascii="Courier New" w:hAnsi="Courier New" w:eastAsia="PingFang SC"/>
          <w:color w:val="3B5BDB"/>
          <w:sz w:val="19"/>
        </w:rPr>
        <w:t>确认 StoryBoard 写回</w:t>
      </w:r>
      <w:r>
        <w:rPr>
          <w:rFonts w:ascii="Arial" w:hAnsi="Arial" w:eastAsia="PingFang SC"/>
          <w:sz w:val="21"/>
        </w:rPr>
        <w:t>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查看 </w:t>
      </w:r>
      <w:r>
        <w:rPr>
          <w:rFonts w:ascii="Courier New" w:hAnsi="Courier New" w:eastAsia="PingFang SC"/>
          <w:color w:val="3B5BDB"/>
          <w:sz w:val="19"/>
        </w:rPr>
        <w:t>下游使用状态</w:t>
      </w:r>
      <w:r>
        <w:rPr>
          <w:rFonts w:ascii="Arial" w:hAnsi="Arial" w:eastAsia="PingFang SC"/>
          <w:sz w:val="21"/>
        </w:rPr>
        <w:t>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如果提示需要重新合成最终视频，点击 </w:t>
      </w:r>
      <w:r>
        <w:rPr>
          <w:rFonts w:ascii="Courier New" w:hAnsi="Courier New" w:eastAsia="PingFang SC"/>
          <w:color w:val="3B5BDB"/>
          <w:sz w:val="19"/>
        </w:rPr>
        <w:t>去视频智能体</w:t>
      </w:r>
      <w:r>
        <w:rPr>
          <w:rFonts w:ascii="Arial" w:hAnsi="Arial" w:eastAsia="PingFang SC"/>
          <w:sz w:val="21"/>
        </w:rPr>
        <w:t xml:space="preserve"> 完成视频侧更新。</w:t>
      </w:r>
    </w:p>
    <w:p>
      <w:pPr>
        <w:pStyle w:val="Heading1"/>
      </w:pPr>
      <w:r>
        <w:t>6. 提交配音需求</w:t>
      </w:r>
    </w:p>
    <w:p>
      <w:r>
        <w:rPr>
          <w:rFonts w:ascii="Arial" w:hAnsi="Arial" w:eastAsia="PingFang SC"/>
          <w:sz w:val="21"/>
        </w:rPr>
        <w:t>在右侧输入框输入需求，例如：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基于当前故事版台词生成自然、清晰的口播配音。</w:t>
      </w:r>
    </w:p>
    <w:p>
      <w:r>
        <w:rPr>
          <w:rFonts w:ascii="Arial" w:hAnsi="Arial" w:eastAsia="PingFang SC"/>
          <w:sz w:val="21"/>
        </w:rPr>
        <w:t>点击发送按钮后，页面会读取当前任务里的台词，并生成：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内容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角色表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根据台词里的说话人自动生成。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每句 Prompt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每句台词对应的配音提示词。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可写回的目标台词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生成声音后要放回哪一句台词。</w:t>
            </w:r>
          </w:p>
        </w:tc>
      </w:tr>
    </w:tbl>
    <w:p/>
    <w:p>
      <w:r>
        <w:rPr>
          <w:rFonts w:ascii="Arial" w:hAnsi="Arial" w:eastAsia="PingFang SC"/>
          <w:sz w:val="21"/>
        </w:rPr>
        <w:t>提交成功后，右侧 Agent 会提示已读取到的台词数量和当前可用的语音配置。</w:t>
      </w:r>
    </w:p>
    <w:p>
      <w:pPr>
        <w:pStyle w:val="Heading1"/>
      </w:pPr>
      <w:r>
        <w:t>7. 查看和调整角色表</w:t>
      </w:r>
    </w:p>
    <w:p>
      <w:r>
        <w:rPr>
          <w:rFonts w:ascii="Arial" w:hAnsi="Arial" w:eastAsia="PingFang SC"/>
          <w:sz w:val="21"/>
        </w:rPr>
        <w:t>角色表用于控制一个角色的整体声音风格。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列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Speaker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角色或说话人名称。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Voice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当前角色使用的音色。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Style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这个角色的长期声音风格。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Pace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这个角色的语速和节奏。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角色配置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打开该角色的配置弹窗。</w:t>
            </w:r>
          </w:p>
        </w:tc>
      </w:tr>
    </w:tbl>
    <w:p/>
    <w:p>
      <w:r>
        <w:rPr>
          <w:rFonts w:ascii="Arial" w:hAnsi="Arial" w:eastAsia="PingFang SC"/>
          <w:sz w:val="21"/>
        </w:rPr>
        <w:t xml:space="preserve">角色配置会影响这个角色关联的所有台词。如果只想改某一句，请使用该句的 </w:t>
      </w:r>
      <w:r>
        <w:rPr>
          <w:rFonts w:ascii="Courier New" w:hAnsi="Courier New" w:eastAsia="PingFang SC"/>
          <w:color w:val="3B5BDB"/>
          <w:sz w:val="19"/>
        </w:rPr>
        <w:t>Prompt 配置</w:t>
      </w:r>
      <w:r>
        <w:rPr>
          <w:rFonts w:ascii="Arial" w:hAnsi="Arial" w:eastAsia="PingFang SC"/>
          <w:sz w:val="21"/>
        </w:rPr>
        <w:t>。</w:t>
      </w:r>
    </w:p>
    <w:p>
      <w:pPr>
        <w:pStyle w:val="Heading1"/>
      </w:pPr>
      <w:r>
        <w:t>8. 角色配置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rew_tts_agent_user_all_contro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PingFang SC"/>
          <w:color w:val="5B6785"/>
          <w:sz w:val="18"/>
        </w:rPr>
        <w:t>图 2  角色表、TTS Prompt 列表和右侧 Agent 面板</w:t>
      </w:r>
    </w:p>
    <w:p/>
    <w:p>
      <w:pPr>
        <w:pStyle w:val="Heading2"/>
      </w:pPr>
      <w:r>
        <w:t>8.1 打开角色配置</w:t>
      </w:r>
    </w:p>
    <w:p>
      <w:pPr>
        <w:pStyle w:val="ListNumber"/>
      </w:pPr>
      <w:r>
        <w:rPr>
          <w:rFonts w:ascii="Arial" w:hAnsi="Arial" w:eastAsia="PingFang SC"/>
          <w:sz w:val="21"/>
        </w:rPr>
        <w:t>在角色表中找到要调整的角色。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点击该行的 </w:t>
      </w:r>
      <w:r>
        <w:rPr>
          <w:rFonts w:ascii="Courier New" w:hAnsi="Courier New" w:eastAsia="PingFang SC"/>
          <w:color w:val="3B5BDB"/>
          <w:sz w:val="19"/>
        </w:rPr>
        <w:t>角色配置</w:t>
      </w:r>
      <w:r>
        <w:rPr>
          <w:rFonts w:ascii="Arial" w:hAnsi="Arial" w:eastAsia="PingFang SC"/>
          <w:sz w:val="21"/>
        </w:rPr>
        <w:t>。</w:t>
      </w:r>
    </w:p>
    <w:p>
      <w:r>
        <w:rPr>
          <w:rFonts w:ascii="Arial" w:hAnsi="Arial" w:eastAsia="PingFang SC"/>
          <w:sz w:val="21"/>
        </w:rPr>
        <w:t>弹窗标题为：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角色提示词配置</w:t>
      </w:r>
    </w:p>
    <w:p>
      <w:pPr>
        <w:pStyle w:val="Heading2"/>
      </w:pPr>
      <w:r>
        <w:t>8.2 配置项说明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配置项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当前角色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显示正在配置的角色。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情景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选择一套声音风格和关键词。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Voice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选择当前角色的音色。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情景列表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快速切换不同配音情景。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关键词字典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点击选择要套用的风格、节奏或标签；再次点击可取消选择。</w:t>
            </w:r>
          </w:p>
        </w:tc>
      </w:tr>
    </w:tbl>
    <w:p/>
    <w:p>
      <w:pPr>
        <w:pStyle w:val="Heading2"/>
      </w:pPr>
      <w:r>
        <w:t>8.3 保存角色配置</w:t>
      </w:r>
    </w:p>
    <w:p>
      <w:pPr>
        <w:pStyle w:val="ListNumber"/>
      </w:pPr>
      <w:r>
        <w:rPr>
          <w:rFonts w:ascii="Arial" w:hAnsi="Arial" w:eastAsia="PingFang SC"/>
          <w:sz w:val="21"/>
        </w:rPr>
        <w:t>选择情景和音色。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在 </w:t>
      </w:r>
      <w:r>
        <w:rPr>
          <w:rFonts w:ascii="Courier New" w:hAnsi="Courier New" w:eastAsia="PingFang SC"/>
          <w:color w:val="3B5BDB"/>
          <w:sz w:val="19"/>
        </w:rPr>
        <w:t>关键词字典</w:t>
      </w:r>
      <w:r>
        <w:rPr>
          <w:rFonts w:ascii="Arial" w:hAnsi="Arial" w:eastAsia="PingFang SC"/>
          <w:sz w:val="21"/>
        </w:rPr>
        <w:t xml:space="preserve"> 中选择这个角色需要长期保持的声音特点。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点击 </w:t>
      </w:r>
      <w:r>
        <w:rPr>
          <w:rFonts w:ascii="Courier New" w:hAnsi="Courier New" w:eastAsia="PingFang SC"/>
          <w:color w:val="3B5BDB"/>
          <w:sz w:val="19"/>
        </w:rPr>
        <w:t>保存并套用到当前角色</w:t>
      </w:r>
      <w:r>
        <w:rPr>
          <w:rFonts w:ascii="Arial" w:hAnsi="Arial" w:eastAsia="PingFang SC"/>
          <w:sz w:val="21"/>
        </w:rPr>
        <w:t>。</w:t>
      </w:r>
    </w:p>
    <w:p>
      <w:r>
        <w:rPr>
          <w:rFonts w:ascii="Arial" w:hAnsi="Arial" w:eastAsia="PingFang SC"/>
          <w:sz w:val="21"/>
        </w:rPr>
        <w:t>保存后：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变化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角色表更新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当前角色的音色、风格、节奏会更新。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相关 Prompt 更新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这个角色关联的台词 Prompt 会按新风格更新。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右侧记录更新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Agent 对话中会记录这次配置。</w:t>
            </w:r>
          </w:p>
        </w:tc>
      </w:tr>
    </w:tbl>
    <w:p/>
    <w:p>
      <w:r>
        <w:rPr>
          <w:rFonts w:ascii="Courier New" w:hAnsi="Courier New" w:eastAsia="PingFang SC"/>
          <w:color w:val="3B5BDB"/>
          <w:sz w:val="19"/>
        </w:rPr>
        <w:t>关键词字典</w:t>
      </w:r>
      <w:r>
        <w:rPr>
          <w:rFonts w:ascii="Arial" w:hAnsi="Arial" w:eastAsia="PingFang SC"/>
          <w:sz w:val="21"/>
        </w:rPr>
        <w:t xml:space="preserve"> 是当前情景下的可选词库。选中的关键词会在保存后进入角色的 Style 或 Pace，并写入后续生成使用的 Prompt；如果当前语音服务支持按 Prompt 控制语气，声音会尽量按这些描述生成。</w:t>
      </w:r>
    </w:p>
    <w:p>
      <w:pPr>
        <w:pStyle w:val="Heading1"/>
      </w:pPr>
      <w:r>
        <w:t>9. 查看和调整单句 Prompt</w:t>
      </w:r>
    </w:p>
    <w:p>
      <w:r>
        <w:rPr>
          <w:rFonts w:ascii="Arial" w:hAnsi="Arial" w:eastAsia="PingFang SC"/>
          <w:sz w:val="21"/>
        </w:rPr>
        <w:t>每张台词卡片包含：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元素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标题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当前台词所属角色、场景和编号。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Prompt 配置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只调整当前这句台词。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播放按钮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生成并播放当前这句台词。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音色标签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当前句使用的音色。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Prompt 正文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当前句生成声音时使用的提示词。</w:t>
            </w:r>
          </w:p>
        </w:tc>
      </w:tr>
    </w:tbl>
    <w:p/>
    <w:p>
      <w:r>
        <w:rPr>
          <w:rFonts w:ascii="Arial" w:hAnsi="Arial" w:eastAsia="PingFang SC"/>
          <w:sz w:val="21"/>
        </w:rPr>
        <w:t>生成声音时，页面会提交当前可见 Prompt。具体声音效果还会受所选音色和语音服务能力影响。</w:t>
      </w:r>
    </w:p>
    <w:p>
      <w:pPr>
        <w:pStyle w:val="Heading1"/>
      </w:pPr>
      <w:r>
        <w:t>10. 单句 Prompt 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20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rew_tts_agent_save_lab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PingFang SC"/>
          <w:color w:val="5B6785"/>
          <w:sz w:val="18"/>
        </w:rPr>
        <w:t>图 3  单句 Prompt 配置弹窗：情景列表、关键词字典和保存按钮</w:t>
      </w:r>
    </w:p>
    <w:p/>
    <w:p>
      <w:pPr>
        <w:pStyle w:val="Heading2"/>
      </w:pPr>
      <w:r>
        <w:t>10.1 打开单句配置</w:t>
      </w:r>
    </w:p>
    <w:p>
      <w:pPr>
        <w:pStyle w:val="ListNumber"/>
      </w:pPr>
      <w:r>
        <w:rPr>
          <w:rFonts w:ascii="Arial" w:hAnsi="Arial" w:eastAsia="PingFang SC"/>
          <w:sz w:val="21"/>
        </w:rPr>
        <w:t>在 TTS Prompt 列表中找到要调整的台词。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点击该卡片的 </w:t>
      </w:r>
      <w:r>
        <w:rPr>
          <w:rFonts w:ascii="Courier New" w:hAnsi="Courier New" w:eastAsia="PingFang SC"/>
          <w:color w:val="3B5BDB"/>
          <w:sz w:val="19"/>
        </w:rPr>
        <w:t>Prompt 配置</w:t>
      </w:r>
      <w:r>
        <w:rPr>
          <w:rFonts w:ascii="Arial" w:hAnsi="Arial" w:eastAsia="PingFang SC"/>
          <w:sz w:val="21"/>
        </w:rPr>
        <w:t>。</w:t>
      </w:r>
    </w:p>
    <w:p>
      <w:r>
        <w:rPr>
          <w:rFonts w:ascii="Arial" w:hAnsi="Arial" w:eastAsia="PingFang SC"/>
          <w:sz w:val="21"/>
        </w:rPr>
        <w:t>弹窗标题为：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单句 Prompt 配置</w:t>
      </w:r>
    </w:p>
    <w:p>
      <w:pPr>
        <w:pStyle w:val="Heading2"/>
      </w:pPr>
      <w:r>
        <w:t>10.2 适合什么时候使用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场景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示例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某一句需要更强调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让这句更有重点。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某一句需要局部语气变化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让这句先平稳、再强调、最后收束。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某一句需要不同节奏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让这句更慢、更快或停顿更明显。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同一个角色临时改变读法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只改当前句，不影响这个角色其它台词。</w:t>
            </w:r>
          </w:p>
        </w:tc>
      </w:tr>
    </w:tbl>
    <w:p/>
    <w:p>
      <w:pPr>
        <w:pStyle w:val="Heading2"/>
      </w:pPr>
      <w:r>
        <w:t>10.3 保存单句配置</w:t>
      </w:r>
    </w:p>
    <w:p>
      <w:pPr>
        <w:pStyle w:val="ListNumber"/>
      </w:pPr>
      <w:r>
        <w:rPr>
          <w:rFonts w:ascii="Arial" w:hAnsi="Arial" w:eastAsia="PingFang SC"/>
          <w:sz w:val="21"/>
        </w:rPr>
        <w:t>选择情景。</w:t>
      </w:r>
    </w:p>
    <w:p>
      <w:pPr>
        <w:pStyle w:val="ListNumber"/>
      </w:pPr>
      <w:r>
        <w:rPr>
          <w:rFonts w:ascii="Arial" w:hAnsi="Arial" w:eastAsia="PingFang SC"/>
          <w:sz w:val="21"/>
        </w:rPr>
        <w:t>必要时调整音色。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在 </w:t>
      </w:r>
      <w:r>
        <w:rPr>
          <w:rFonts w:ascii="Courier New" w:hAnsi="Courier New" w:eastAsia="PingFang SC"/>
          <w:color w:val="3B5BDB"/>
          <w:sz w:val="19"/>
        </w:rPr>
        <w:t>关键词字典</w:t>
      </w:r>
      <w:r>
        <w:rPr>
          <w:rFonts w:ascii="Arial" w:hAnsi="Arial" w:eastAsia="PingFang SC"/>
          <w:sz w:val="21"/>
        </w:rPr>
        <w:t xml:space="preserve"> 中选择这句台词需要额外强调的读法。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点击 </w:t>
      </w:r>
      <w:r>
        <w:rPr>
          <w:rFonts w:ascii="Courier New" w:hAnsi="Courier New" w:eastAsia="PingFang SC"/>
          <w:color w:val="3B5BDB"/>
          <w:sz w:val="19"/>
        </w:rPr>
        <w:t>保存并套用到当前单句</w:t>
      </w:r>
      <w:r>
        <w:rPr>
          <w:rFonts w:ascii="Arial" w:hAnsi="Arial" w:eastAsia="PingFang SC"/>
          <w:sz w:val="21"/>
        </w:rPr>
        <w:t>。</w:t>
      </w:r>
    </w:p>
    <w:p>
      <w:r>
        <w:rPr>
          <w:rFonts w:ascii="Arial" w:hAnsi="Arial" w:eastAsia="PingFang SC"/>
          <w:sz w:val="21"/>
        </w:rPr>
        <w:t>保存后：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变化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当前台词 Prompt 更新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只更新当前这句。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角色表不变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不影响角色的整体设置。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右侧记录更新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Agent 对话中会记录这次配置。</w:t>
            </w:r>
          </w:p>
        </w:tc>
      </w:tr>
    </w:tbl>
    <w:p/>
    <w:p>
      <w:r>
        <w:rPr>
          <w:rFonts w:ascii="Arial" w:hAnsi="Arial" w:eastAsia="PingFang SC"/>
          <w:sz w:val="21"/>
        </w:rPr>
        <w:t xml:space="preserve">单句配置里的 </w:t>
      </w:r>
      <w:r>
        <w:rPr>
          <w:rFonts w:ascii="Courier New" w:hAnsi="Courier New" w:eastAsia="PingFang SC"/>
          <w:color w:val="3B5BDB"/>
          <w:sz w:val="19"/>
        </w:rPr>
        <w:t>关键词字典</w:t>
      </w:r>
      <w:r>
        <w:rPr>
          <w:rFonts w:ascii="Arial" w:hAnsi="Arial" w:eastAsia="PingFang SC"/>
          <w:sz w:val="21"/>
        </w:rPr>
        <w:t xml:space="preserve"> 只写入当前台词的 Prompt。适合给某一句增加“先平稳”“转为强调”“句尾收住”等临时读法，不会改变同一角色的其它台词。</w:t>
      </w:r>
    </w:p>
    <w:p>
      <w:pPr>
        <w:pStyle w:val="Heading1"/>
      </w:pPr>
      <w:r>
        <w:t>11. 单句试听</w:t>
      </w:r>
    </w:p>
    <w:p>
      <w:r>
        <w:rPr>
          <w:rFonts w:ascii="Arial" w:hAnsi="Arial" w:eastAsia="PingFang SC"/>
          <w:sz w:val="21"/>
        </w:rPr>
        <w:t>每个台词卡片右上角都有播放按钮。</w:t>
      </w:r>
    </w:p>
    <w:p>
      <w:r>
        <w:rPr>
          <w:rFonts w:ascii="Arial" w:hAnsi="Arial" w:eastAsia="PingFang SC"/>
          <w:sz w:val="21"/>
        </w:rPr>
        <w:t>操作步骤：</w:t>
      </w:r>
    </w:p>
    <w:p>
      <w:pPr>
        <w:pStyle w:val="ListNumber"/>
      </w:pPr>
      <w:r>
        <w:rPr>
          <w:rFonts w:ascii="Arial" w:hAnsi="Arial" w:eastAsia="PingFang SC"/>
          <w:sz w:val="21"/>
        </w:rPr>
        <w:t>确认已经提交过配音需求，页面已生成角色表和 Prompt。</w:t>
      </w:r>
    </w:p>
    <w:p>
      <w:pPr>
        <w:pStyle w:val="ListNumber"/>
      </w:pPr>
      <w:r>
        <w:rPr>
          <w:rFonts w:ascii="Arial" w:hAnsi="Arial" w:eastAsia="PingFang SC"/>
          <w:sz w:val="21"/>
        </w:rPr>
        <w:t>点击某句台词的播放按钮。</w:t>
      </w:r>
    </w:p>
    <w:p>
      <w:pPr>
        <w:pStyle w:val="ListNumber"/>
      </w:pPr>
      <w:r>
        <w:rPr>
          <w:rFonts w:ascii="Arial" w:hAnsi="Arial" w:eastAsia="PingFang SC"/>
          <w:sz w:val="21"/>
        </w:rPr>
        <w:t>页面会生成这一句的声音。</w:t>
      </w:r>
    </w:p>
    <w:p>
      <w:pPr>
        <w:pStyle w:val="ListNumber"/>
      </w:pPr>
      <w:r>
        <w:rPr>
          <w:rFonts w:ascii="Arial" w:hAnsi="Arial" w:eastAsia="PingFang SC"/>
          <w:sz w:val="21"/>
        </w:rPr>
        <w:t>生成完成后自动播放。</w:t>
      </w:r>
    </w:p>
    <w:p>
      <w:r>
        <w:rPr>
          <w:rFonts w:ascii="Arial" w:hAnsi="Arial" w:eastAsia="PingFang SC"/>
          <w:sz w:val="21"/>
        </w:rPr>
        <w:t>如果按钮不可用，请先检查是否已经提交需求、是否正在生成声音，或页面是否提示语音配置不可用。</w:t>
      </w:r>
    </w:p>
    <w:p>
      <w:pPr>
        <w:pStyle w:val="Heading1"/>
      </w:pPr>
      <w:r>
        <w:t>12. 生成声音文件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rew_tts_agent_user_real_gene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PingFang SC"/>
          <w:color w:val="5B6785"/>
          <w:sz w:val="18"/>
        </w:rPr>
        <w:t>图 4  真实声音文件生成后显示文件名、路径和播放入口</w:t>
      </w:r>
    </w:p>
    <w:p/>
    <w:p>
      <w:r>
        <w:rPr>
          <w:rFonts w:ascii="Arial" w:hAnsi="Arial" w:eastAsia="PingFang SC"/>
          <w:sz w:val="21"/>
        </w:rPr>
        <w:t xml:space="preserve">每条 StoryBoard 台词都会对应一个 </w:t>
      </w:r>
      <w:r>
        <w:rPr>
          <w:rFonts w:ascii="Courier New" w:hAnsi="Courier New" w:eastAsia="PingFang SC"/>
          <w:color w:val="3B5BDB"/>
          <w:sz w:val="19"/>
        </w:rPr>
        <w:t>Audio_Final.wav</w:t>
      </w:r>
      <w:r>
        <w:rPr>
          <w:rFonts w:ascii="Arial" w:hAnsi="Arial" w:eastAsia="PingFang SC"/>
          <w:sz w:val="21"/>
        </w:rPr>
        <w:t>。如果视频有多句台词，最终应让每句需要配音的台词都有自己的声音文件。</w:t>
      </w:r>
    </w:p>
    <w:p>
      <w:pPr>
        <w:pStyle w:val="Heading2"/>
      </w:pPr>
      <w:r>
        <w:t>12.1 只生成一条台词</w:t>
      </w:r>
    </w:p>
    <w:p>
      <w:r>
        <w:rPr>
          <w:rFonts w:ascii="Arial" w:hAnsi="Arial" w:eastAsia="PingFang SC"/>
          <w:sz w:val="21"/>
        </w:rPr>
        <w:t xml:space="preserve">在 </w:t>
      </w:r>
      <w:r>
        <w:rPr>
          <w:rFonts w:ascii="Courier New" w:hAnsi="Courier New" w:eastAsia="PingFang SC"/>
          <w:color w:val="3B5BDB"/>
          <w:sz w:val="19"/>
        </w:rPr>
        <w:t>声音文件</w:t>
      </w:r>
      <w:r>
        <w:rPr>
          <w:rFonts w:ascii="Arial" w:hAnsi="Arial" w:eastAsia="PingFang SC"/>
          <w:sz w:val="21"/>
        </w:rPr>
        <w:t xml:space="preserve"> 模块右侧的 </w:t>
      </w:r>
      <w:r>
        <w:rPr>
          <w:rFonts w:ascii="Courier New" w:hAnsi="Courier New" w:eastAsia="PingFang SC"/>
          <w:color w:val="3B5BDB"/>
          <w:sz w:val="19"/>
        </w:rPr>
        <w:t>放回 StoryBoard</w:t>
      </w:r>
      <w:r>
        <w:rPr>
          <w:rFonts w:ascii="Arial" w:hAnsi="Arial" w:eastAsia="PingFang SC"/>
          <w:sz w:val="21"/>
        </w:rPr>
        <w:t xml:space="preserve"> 区域选择目标台词。</w:t>
      </w:r>
    </w:p>
    <w:p>
      <w:r>
        <w:rPr>
          <w:rFonts w:ascii="Arial" w:hAnsi="Arial" w:eastAsia="PingFang SC"/>
          <w:sz w:val="21"/>
        </w:rPr>
        <w:t>选项通常类似：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Scene 02 / Dialogue 01 / Audio Final</w:t>
      </w:r>
    </w:p>
    <w:p>
      <w:r>
        <w:rPr>
          <w:rFonts w:ascii="Arial" w:hAnsi="Arial" w:eastAsia="PingFang SC"/>
          <w:sz w:val="21"/>
        </w:rPr>
        <w:t>然后点击：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生成选中台词</w:t>
      </w:r>
    </w:p>
    <w:p>
      <w:r>
        <w:rPr>
          <w:rFonts w:ascii="Arial" w:hAnsi="Arial" w:eastAsia="PingFang SC"/>
          <w:sz w:val="21"/>
        </w:rPr>
        <w:t>如果已经生成过声音，按钮会显示为：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重新生成选中台词</w:t>
      </w:r>
    </w:p>
    <w:p>
      <w:r>
        <w:rPr>
          <w:rFonts w:ascii="Arial" w:hAnsi="Arial" w:eastAsia="PingFang SC"/>
          <w:sz w:val="21"/>
        </w:rPr>
        <w:t>生成过程中，页面会显示当前进度。生成成功后，页面会显示声音文件名，并可以播放。</w:t>
      </w:r>
    </w:p>
    <w:p>
      <w:pPr>
        <w:pStyle w:val="Heading2"/>
      </w:pPr>
      <w:r>
        <w:t>12.2 生成全部台词</w:t>
      </w:r>
    </w:p>
    <w:p>
      <w:r>
        <w:rPr>
          <w:rFonts w:ascii="Arial" w:hAnsi="Arial" w:eastAsia="PingFang SC"/>
          <w:sz w:val="21"/>
        </w:rPr>
        <w:t>点击：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生成全部台词</w:t>
      </w:r>
    </w:p>
    <w:p>
      <w:r>
        <w:rPr>
          <w:rFonts w:ascii="Arial" w:hAnsi="Arial" w:eastAsia="PingFang SC"/>
          <w:sz w:val="21"/>
        </w:rPr>
        <w:t>页面会按台词顺序逐条生成并写回。生成完成后，下方会显示每条台词的结果：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状态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成功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显示该台词对应的声音文件路径。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失败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显示失败原因，方便重新处理。</w:t>
            </w:r>
          </w:p>
        </w:tc>
      </w:tr>
    </w:tbl>
    <w:p/>
    <w:p>
      <w:r>
        <w:rPr>
          <w:rFonts w:ascii="Arial" w:hAnsi="Arial" w:eastAsia="PingFang SC"/>
          <w:sz w:val="21"/>
        </w:rPr>
        <w:t xml:space="preserve">如果只想先验证一两句效果，建议先用 </w:t>
      </w:r>
      <w:r>
        <w:rPr>
          <w:rFonts w:ascii="Courier New" w:hAnsi="Courier New" w:eastAsia="PingFang SC"/>
          <w:color w:val="3B5BDB"/>
          <w:sz w:val="19"/>
        </w:rPr>
        <w:t>生成选中台词</w:t>
      </w:r>
      <w:r>
        <w:rPr>
          <w:rFonts w:ascii="Arial" w:hAnsi="Arial" w:eastAsia="PingFang SC"/>
          <w:sz w:val="21"/>
        </w:rPr>
        <w:t xml:space="preserve">；确认风格后再用 </w:t>
      </w:r>
      <w:r>
        <w:rPr>
          <w:rFonts w:ascii="Courier New" w:hAnsi="Courier New" w:eastAsia="PingFang SC"/>
          <w:color w:val="3B5BDB"/>
          <w:sz w:val="19"/>
        </w:rPr>
        <w:t>生成全部台词</w:t>
      </w:r>
      <w:r>
        <w:rPr>
          <w:rFonts w:ascii="Arial" w:hAnsi="Arial" w:eastAsia="PingFang SC"/>
          <w:sz w:val="21"/>
        </w:rPr>
        <w:t>。</w:t>
      </w:r>
    </w:p>
    <w:p>
      <w:pPr>
        <w:pStyle w:val="Heading1"/>
      </w:pPr>
      <w:r>
        <w:t>13. 播放声音文件</w:t>
      </w:r>
    </w:p>
    <w:p>
      <w:r>
        <w:rPr>
          <w:rFonts w:ascii="Arial" w:hAnsi="Arial" w:eastAsia="PingFang SC"/>
          <w:sz w:val="21"/>
        </w:rPr>
        <w:t>生成成功后，点击声音文件卡片左侧的播放按钮。</w:t>
      </w:r>
    </w:p>
    <w:p>
      <w:r>
        <w:rPr>
          <w:rFonts w:ascii="Arial" w:hAnsi="Arial" w:eastAsia="PingFang SC"/>
          <w:sz w:val="21"/>
        </w:rPr>
        <w:t>如果不能播放，常见原因包括：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原因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处理方式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还没有生成声音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先点击 生成声音文件。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正在生成中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等待生成完成。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页面状态没有刷新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刷新页面或重新生成。</w:t>
            </w:r>
          </w:p>
        </w:tc>
      </w:tr>
    </w:tbl>
    <w:p/>
    <w:p>
      <w:pPr>
        <w:pStyle w:val="Heading1"/>
      </w:pPr>
      <w:r>
        <w:t>14. 确认写回故事版</w:t>
      </w:r>
    </w:p>
    <w:p>
      <w:r>
        <w:rPr>
          <w:rFonts w:ascii="Arial" w:hAnsi="Arial" w:eastAsia="PingFang SC"/>
          <w:sz w:val="21"/>
        </w:rPr>
        <w:t>生成成功后，点击：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确认 StoryBoard 写回</w:t>
      </w:r>
    </w:p>
    <w:p>
      <w:r>
        <w:rPr>
          <w:rFonts w:ascii="Arial" w:hAnsi="Arial" w:eastAsia="PingFang SC"/>
          <w:sz w:val="21"/>
        </w:rPr>
        <w:t>确认后：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区域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变化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槽位状态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显示已确认写回。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右侧 Agent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新增写回确认记录。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故事版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当前台词会使用这段新声音。</w:t>
            </w:r>
          </w:p>
        </w:tc>
      </w:tr>
    </w:tbl>
    <w:p/>
    <w:p>
      <w:pPr>
        <w:pStyle w:val="Heading1"/>
      </w:pPr>
      <w:r>
        <w:t>15. 查看下游使用状态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20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rew_tts_agent_targeted_path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PingFang SC"/>
          <w:color w:val="5B6785"/>
          <w:sz w:val="18"/>
        </w:rPr>
        <w:t>图 5  通过视频智能体继续让配音参与后续视频流程</w:t>
      </w:r>
    </w:p>
    <w:p/>
    <w:p>
      <w:r>
        <w:rPr>
          <w:rFonts w:ascii="Arial" w:hAnsi="Arial" w:eastAsia="PingFang SC"/>
          <w:sz w:val="21"/>
        </w:rPr>
        <w:t xml:space="preserve">声音文件模块下方会显示 </w:t>
      </w:r>
      <w:r>
        <w:rPr>
          <w:rFonts w:ascii="Courier New" w:hAnsi="Courier New" w:eastAsia="PingFang SC"/>
          <w:color w:val="3B5BDB"/>
          <w:sz w:val="19"/>
        </w:rPr>
        <w:t>下游使用状态</w:t>
      </w:r>
      <w:r>
        <w:rPr>
          <w:rFonts w:ascii="Arial" w:hAnsi="Arial" w:eastAsia="PingFang SC"/>
          <w:sz w:val="21"/>
        </w:rPr>
        <w:t>。</w:t>
      </w:r>
    </w:p>
    <w:p>
      <w:r>
        <w:rPr>
          <w:rFonts w:ascii="Arial" w:hAnsi="Arial" w:eastAsia="PingFang SC"/>
          <w:sz w:val="21"/>
        </w:rPr>
        <w:t>这个区域告诉你：当前配音是否已经进入视频生成流程。</w:t>
      </w:r>
    </w:p>
    <w:p>
      <w:pPr>
        <w:pStyle w:val="Heading2"/>
      </w:pPr>
      <w:r>
        <w:t>15.1 常见状态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状态</w:t>
            </w:r>
          </w:p>
        </w:tc>
        <w:tc>
          <w:tcPr>
            <w:tcW w:type="dxa" w:w="3408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含义</w:t>
            </w:r>
          </w:p>
        </w:tc>
        <w:tc>
          <w:tcPr>
            <w:tcW w:type="dxa" w:w="3408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下一步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等待 Audio_Final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当前台词还没有可用配音。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先生成声音文件。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等待视频产物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配音已写回，但还没有对应视频。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进入视频生成或视频智能体。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可执行音频合成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配音和视频素材已准备好。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生成或确认最终视频。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Final Video 待绑定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最终视频已存在，但还需要确认绑定。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在视频流程中确认。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需重新合成 Final Video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最新配音还没有进入最终视频。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点击 去视频智能体，重新生成或确认最终视频。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已进入最终视频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当前配音已经进入最终视频。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可以继续后续导出流程。</w:t>
            </w:r>
          </w:p>
        </w:tc>
      </w:tr>
    </w:tbl>
    <w:p/>
    <w:p>
      <w:pPr>
        <w:pStyle w:val="Heading2"/>
      </w:pPr>
      <w:r>
        <w:t>15.2 刷新状态</w:t>
      </w:r>
    </w:p>
    <w:p>
      <w:r>
        <w:rPr>
          <w:rFonts w:ascii="Arial" w:hAnsi="Arial" w:eastAsia="PingFang SC"/>
          <w:sz w:val="21"/>
        </w:rPr>
        <w:t>点击：</w:t>
      </w:r>
    </w:p>
    <w:p>
      <w:pPr>
        <w:spacing w:after="40"/>
        <w:ind w:left="288"/>
      </w:pPr>
      <w:r>
        <w:rPr>
          <w:rFonts w:ascii="Courier New" w:hAnsi="Courier New" w:eastAsia="PingFang SC"/>
          <w:color w:val="2F4475"/>
          <w:sz w:val="18"/>
        </w:rPr>
        <w:t>刷新状态</w:t>
      </w:r>
    </w:p>
    <w:p>
      <w:r>
        <w:rPr>
          <w:rFonts w:ascii="Arial" w:hAnsi="Arial" w:eastAsia="PingFang SC"/>
          <w:sz w:val="21"/>
        </w:rPr>
        <w:t>页面会重新检查当前配音和视频流程状态。</w:t>
      </w:r>
    </w:p>
    <w:p>
      <w:pPr>
        <w:pStyle w:val="Heading2"/>
      </w:pPr>
      <w:r>
        <w:t>15.3 进入视频流程</w:t>
      </w:r>
    </w:p>
    <w:p>
      <w:r>
        <w:rPr>
          <w:rFonts w:ascii="Arial" w:hAnsi="Arial" w:eastAsia="PingFang SC"/>
          <w:sz w:val="21"/>
        </w:rPr>
        <w:t>下游状态区域提供两个入口：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按钮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作用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查看视频生成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切换到视频生成页面。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去视频智能体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切换到视频智能体页面。</w:t>
            </w:r>
          </w:p>
        </w:tc>
      </w:tr>
    </w:tbl>
    <w:p/>
    <w:p>
      <w:r>
        <w:rPr>
          <w:rFonts w:ascii="Arial" w:hAnsi="Arial" w:eastAsia="PingFang SC"/>
          <w:sz w:val="21"/>
        </w:rPr>
        <w:t xml:space="preserve">当页面提示 </w:t>
      </w:r>
      <w:r>
        <w:rPr>
          <w:rFonts w:ascii="Courier New" w:hAnsi="Courier New" w:eastAsia="PingFang SC"/>
          <w:color w:val="3B5BDB"/>
          <w:sz w:val="19"/>
        </w:rPr>
        <w:t>需重新合成 Final Video</w:t>
      </w:r>
      <w:r>
        <w:rPr>
          <w:rFonts w:ascii="Arial" w:hAnsi="Arial" w:eastAsia="PingFang SC"/>
          <w:sz w:val="21"/>
        </w:rPr>
        <w:t xml:space="preserve"> 时，优先点击 </w:t>
      </w:r>
      <w:r>
        <w:rPr>
          <w:rFonts w:ascii="Courier New" w:hAnsi="Courier New" w:eastAsia="PingFang SC"/>
          <w:color w:val="3B5BDB"/>
          <w:sz w:val="19"/>
        </w:rPr>
        <w:t>去视频智能体</w:t>
      </w:r>
      <w:r>
        <w:rPr>
          <w:rFonts w:ascii="Arial" w:hAnsi="Arial" w:eastAsia="PingFang SC"/>
          <w:sz w:val="21"/>
        </w:rPr>
        <w:t>。</w:t>
      </w:r>
    </w:p>
    <w:p>
      <w:pPr>
        <w:pStyle w:val="Heading1"/>
      </w:pPr>
      <w:r>
        <w:t>16. 右侧 Agent 对话记录</w:t>
      </w:r>
    </w:p>
    <w:p>
      <w:r>
        <w:rPr>
          <w:rFonts w:ascii="Arial" w:hAnsi="Arial" w:eastAsia="PingFang SC"/>
          <w:sz w:val="21"/>
        </w:rPr>
        <w:t>右侧 Agent 会记录完整操作过程，包括：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记录类型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示例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用户需求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用户提交的配音需求。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读取台词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已读取多少条台词。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配置变更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已保存角色配置或单句配置。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生成结果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声音已生成并写回。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写回确认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已确认故事版使用当前声音。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错误信息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生成失败、配置不可用、权限或额度问题。</w:t>
            </w:r>
          </w:p>
        </w:tc>
      </w:tr>
    </w:tbl>
    <w:p/>
    <w:p>
      <w:r>
        <w:rPr>
          <w:rFonts w:ascii="Arial" w:hAnsi="Arial" w:eastAsia="PingFang SC"/>
          <w:sz w:val="21"/>
        </w:rPr>
        <w:t>刷新页面后，对话记录会恢复。</w:t>
      </w:r>
    </w:p>
    <w:p>
      <w:pPr>
        <w:pStyle w:val="Heading1"/>
      </w:pPr>
      <w:r>
        <w:t>17. 常见问题</w:t>
      </w:r>
    </w:p>
    <w:p>
      <w:pPr>
        <w:pStyle w:val="Heading2"/>
      </w:pPr>
      <w:r>
        <w:t>17.1 为什么按钮不能点击</w:t>
      </w:r>
    </w:p>
    <w:p>
      <w:r>
        <w:rPr>
          <w:rFonts w:ascii="Arial" w:hAnsi="Arial" w:eastAsia="PingFang SC"/>
          <w:sz w:val="21"/>
        </w:rPr>
        <w:t>常见原因：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页面提示</w:t>
            </w:r>
          </w:p>
        </w:tc>
        <w:tc>
          <w:tcPr>
            <w:tcW w:type="dxa" w:w="5112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请先发送配音需求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需要先在右侧输入需求并发送，让页面生成角色表和 Prompt。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当前任务没有可配音台词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当前故事版里还没有可用于配音的台词。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语音配置不可用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请联系管理员检查语音生成配置。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真实生成中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当前已有生成任务正在执行。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请先生成真实声音文件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PingFang SC"/>
                <w:b w:val="0"/>
                <w:sz w:val="19"/>
              </w:rPr>
              <w:t>尚未生成可播放声音。</w:t>
            </w:r>
          </w:p>
        </w:tc>
      </w:tr>
    </w:tbl>
    <w:p/>
    <w:p>
      <w:pPr>
        <w:pStyle w:val="Heading2"/>
      </w:pPr>
      <w:r>
        <w:t>17.2 为什么生成失败</w:t>
      </w:r>
    </w:p>
    <w:p>
      <w:r>
        <w:rPr>
          <w:rFonts w:ascii="Arial" w:hAnsi="Arial" w:eastAsia="PingFang SC"/>
          <w:sz w:val="21"/>
        </w:rPr>
        <w:t>生成失败通常是因为语音生成服务不可用、账号权限不足、额度不足、音色不可用或网络异常。</w:t>
      </w:r>
    </w:p>
    <w:p>
      <w:r>
        <w:rPr>
          <w:rFonts w:ascii="Arial" w:hAnsi="Arial" w:eastAsia="PingFang SC"/>
          <w:sz w:val="21"/>
        </w:rPr>
        <w:t>处理方式：</w:t>
      </w:r>
    </w:p>
    <w:p>
      <w:pPr>
        <w:pStyle w:val="ListNumber"/>
      </w:pPr>
      <w:r>
        <w:rPr>
          <w:rFonts w:ascii="Arial" w:hAnsi="Arial" w:eastAsia="PingFang SC"/>
          <w:sz w:val="21"/>
        </w:rPr>
        <w:t>先查看页面显示的错误信息。</w:t>
      </w:r>
    </w:p>
    <w:p>
      <w:pPr>
        <w:pStyle w:val="ListNumber"/>
      </w:pPr>
      <w:r>
        <w:rPr>
          <w:rFonts w:ascii="Arial" w:hAnsi="Arial" w:eastAsia="PingFang SC"/>
          <w:sz w:val="21"/>
        </w:rPr>
        <w:t>如果是配置、权限或额度问题，请联系管理员处理。</w:t>
      </w:r>
    </w:p>
    <w:p>
      <w:pPr>
        <w:pStyle w:val="ListNumber"/>
      </w:pPr>
      <w:r>
        <w:rPr>
          <w:rFonts w:ascii="Arial" w:hAnsi="Arial" w:eastAsia="PingFang SC"/>
          <w:sz w:val="21"/>
        </w:rPr>
        <w:t>如果是临时网络或服务异常，可以稍后重试。</w:t>
      </w:r>
    </w:p>
    <w:p>
      <w:pPr>
        <w:pStyle w:val="Heading2"/>
      </w:pPr>
      <w:r>
        <w:t>17.3 为什么提示需要重新合成 Final Video</w:t>
      </w:r>
    </w:p>
    <w:p>
      <w:r>
        <w:rPr>
          <w:rFonts w:ascii="Arial" w:hAnsi="Arial" w:eastAsia="PingFang SC"/>
          <w:sz w:val="21"/>
        </w:rPr>
        <w:t>这表示最终视频可能仍在使用旧配音，最新配音还没有进入最终视频。</w:t>
      </w:r>
    </w:p>
    <w:p>
      <w:r>
        <w:rPr>
          <w:rFonts w:ascii="Arial" w:hAnsi="Arial" w:eastAsia="PingFang SC"/>
          <w:sz w:val="21"/>
        </w:rPr>
        <w:t>处理方式：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点击 </w:t>
      </w:r>
      <w:r>
        <w:rPr>
          <w:rFonts w:ascii="Courier New" w:hAnsi="Courier New" w:eastAsia="PingFang SC"/>
          <w:color w:val="3B5BDB"/>
          <w:sz w:val="19"/>
        </w:rPr>
        <w:t>去视频智能体</w:t>
      </w:r>
      <w:r>
        <w:rPr>
          <w:rFonts w:ascii="Arial" w:hAnsi="Arial" w:eastAsia="PingFang SC"/>
          <w:sz w:val="21"/>
        </w:rPr>
        <w:t>。</w:t>
      </w:r>
    </w:p>
    <w:p>
      <w:pPr>
        <w:pStyle w:val="ListNumber"/>
      </w:pPr>
      <w:r>
        <w:rPr>
          <w:rFonts w:ascii="Arial" w:hAnsi="Arial" w:eastAsia="PingFang SC"/>
          <w:sz w:val="21"/>
        </w:rPr>
        <w:t>重新生成或确认最终视频。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回到语音智能体后点击 </w:t>
      </w:r>
      <w:r>
        <w:rPr>
          <w:rFonts w:ascii="Courier New" w:hAnsi="Courier New" w:eastAsia="PingFang SC"/>
          <w:color w:val="3B5BDB"/>
          <w:sz w:val="19"/>
        </w:rPr>
        <w:t>刷新状态</w:t>
      </w:r>
      <w:r>
        <w:rPr>
          <w:rFonts w:ascii="Arial" w:hAnsi="Arial" w:eastAsia="PingFang SC"/>
          <w:sz w:val="21"/>
        </w:rPr>
        <w:t>。</w:t>
      </w:r>
    </w:p>
    <w:p>
      <w:pPr>
        <w:pStyle w:val="ListNumber"/>
      </w:pPr>
      <w:r>
        <w:rPr>
          <w:rFonts w:ascii="Arial" w:hAnsi="Arial" w:eastAsia="PingFang SC"/>
          <w:sz w:val="21"/>
        </w:rPr>
        <w:t xml:space="preserve">状态变为 </w:t>
      </w:r>
      <w:r>
        <w:rPr>
          <w:rFonts w:ascii="Courier New" w:hAnsi="Courier New" w:eastAsia="PingFang SC"/>
          <w:color w:val="3B5BDB"/>
          <w:sz w:val="19"/>
        </w:rPr>
        <w:t>已进入最终视频</w:t>
      </w:r>
      <w:r>
        <w:rPr>
          <w:rFonts w:ascii="Arial" w:hAnsi="Arial" w:eastAsia="PingFang SC"/>
          <w:sz w:val="21"/>
        </w:rPr>
        <w:t xml:space="preserve"> 后，说明最终视频已经使用当前配音。</w:t>
      </w:r>
    </w:p>
    <w:p>
      <w:pPr>
        <w:pStyle w:val="Heading2"/>
      </w:pPr>
      <w:r>
        <w:t>17.4 刷新页面后会丢失记录吗</w:t>
      </w:r>
    </w:p>
    <w:p>
      <w:r>
        <w:rPr>
          <w:rFonts w:ascii="Arial" w:hAnsi="Arial" w:eastAsia="PingFang SC"/>
          <w:sz w:val="21"/>
        </w:rPr>
        <w:t>不会。右侧 Agent 对话记录会按任务保存，刷新页面后会恢复。</w:t>
      </w:r>
    </w:p>
    <w:p>
      <w:r>
        <w:rPr>
          <w:rFonts w:ascii="Arial" w:hAnsi="Arial" w:eastAsia="PingFang SC"/>
          <w:sz w:val="21"/>
        </w:rPr>
        <w:t>如果已生成过声音，页面会优先恢复最近一次生成结果。</w:t>
      </w:r>
    </w:p>
    <w:p>
      <w:pPr>
        <w:pStyle w:val="Heading2"/>
      </w:pPr>
      <w:r>
        <w:t>17.5 为什么选了关键词，声音变化不明显</w:t>
      </w:r>
    </w:p>
    <w:p>
      <w:r>
        <w:rPr>
          <w:rFonts w:ascii="Arial" w:hAnsi="Arial" w:eastAsia="PingFang SC"/>
          <w:sz w:val="21"/>
        </w:rPr>
        <w:t>关键词主要用来改写生成时提交的 Prompt。实际听感还会受当前音色和语音服务能力影响。</w:t>
      </w:r>
    </w:p>
    <w:p>
      <w:r>
        <w:rPr>
          <w:rFonts w:ascii="Arial" w:hAnsi="Arial" w:eastAsia="PingFang SC"/>
          <w:sz w:val="21"/>
        </w:rPr>
        <w:t xml:space="preserve">如果想让声音变化更明显，优先调整 </w:t>
      </w:r>
      <w:r>
        <w:rPr>
          <w:rFonts w:ascii="Courier New" w:hAnsi="Courier New" w:eastAsia="PingFang SC"/>
          <w:color w:val="3B5BDB"/>
          <w:sz w:val="19"/>
        </w:rPr>
        <w:t>Voice</w:t>
      </w:r>
      <w:r>
        <w:rPr>
          <w:rFonts w:ascii="Arial" w:hAnsi="Arial" w:eastAsia="PingFang SC"/>
          <w:sz w:val="21"/>
        </w:rPr>
        <w:t>；如果需要稳定控制情绪、语速或停顿，请联系管理员确认当前语音服务是否支持按 Prompt 控制声音。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824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824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824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语音智能体用户操作说明</dc:title>
  <dc:subject>OpenCrew Asset Library 语音智能体用户操作手册</dc:subject>
  <dc:creator>OpenCrew</dc:creator>
  <cp:keywords/>
  <dc:description>Generated from docs/TTS_Agent_用户操作说明.md with embedded browser screenshots.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